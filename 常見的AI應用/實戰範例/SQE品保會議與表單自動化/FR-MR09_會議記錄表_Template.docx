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A365D"/>
          <w:sz w:val="40"/>
        </w:rPr>
        <w:t>會 議 記 錄 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</w:tcPr>
          <w:p>
            <w:r>
              <w:rPr>
                <w:rFonts w:ascii="微軟正黑體" w:hAnsi="微軟正黑體"/>
                <w:b/>
              </w:rPr>
              <w:t>會議日期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color w:val="2B4C7E"/>
              </w:rPr>
              <w:t>{{MEETING_DATE}}</w:t>
            </w:r>
          </w:p>
        </w:tc>
        <w:tc>
          <w:tcPr>
            <w:tcW w:type="dxa" w:w="2484"/>
            <w:shd w:fill="EDF2F7"/>
          </w:tcPr>
          <w:p>
            <w:r>
              <w:rPr>
                <w:rFonts w:ascii="微軟正黑體" w:hAnsi="微軟正黑體"/>
                <w:b/>
              </w:rPr>
              <w:t>會議主旨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color w:val="2B4C7E"/>
              </w:rPr>
              <w:t>{{MEETING_SUBJECT}}</w:t>
            </w:r>
          </w:p>
        </w:tc>
      </w:tr>
      <w:tr>
        <w:tc>
          <w:tcPr>
            <w:tcW w:type="dxa" w:w="2484"/>
            <w:shd w:fill="EDF2F7"/>
          </w:tcPr>
          <w:p>
            <w:r>
              <w:rPr>
                <w:rFonts w:ascii="微軟正黑體" w:hAnsi="微軟正黑體"/>
                <w:b/>
              </w:rPr>
              <w:t>開會時間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color w:val="2B4C7E"/>
              </w:rPr>
              <w:t>{{MEETING_TIME}}</w:t>
            </w:r>
          </w:p>
        </w:tc>
        <w:tc>
          <w:tcPr>
            <w:tcW w:type="dxa" w:w="2484"/>
            <w:shd w:fill="EDF2F7"/>
          </w:tcPr>
          <w:p>
            <w:r>
              <w:rPr>
                <w:rFonts w:ascii="微軟正黑體" w:hAnsi="微軟正黑體"/>
                <w:b/>
              </w:rPr>
              <w:t>開會地點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color w:val="2B4C7E"/>
              </w:rPr>
              <w:t>{{MEETING_LOCATION}}</w:t>
            </w:r>
          </w:p>
        </w:tc>
      </w:tr>
      <w:tr>
        <w:tc>
          <w:tcPr>
            <w:tcW w:type="dxa" w:w="2484"/>
            <w:shd w:fill="EDF2F7"/>
          </w:tcPr>
          <w:p>
            <w:r>
              <w:rPr>
                <w:rFonts w:ascii="微軟正黑體" w:hAnsi="微軟正黑體"/>
                <w:b/>
              </w:rPr>
              <w:t>會 主 持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color w:val="2B4C7E"/>
              </w:rPr>
              <w:t>{{CHAIR}}</w:t>
            </w:r>
          </w:p>
        </w:tc>
        <w:tc>
          <w:tcPr>
            <w:tcW w:type="dxa" w:w="2484"/>
            <w:shd w:fill="EDF2F7"/>
          </w:tcPr>
          <w:p>
            <w:r>
              <w:rPr>
                <w:rFonts w:ascii="微軟正黑體" w:hAnsi="微軟正黑體"/>
                <w:b/>
              </w:rPr>
              <w:t>記    錄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color w:val="2B4C7E"/>
              </w:rPr>
              <w:t>{{RECORDER}}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7"/>
              </w:rPr>
              <w:t>總經理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7"/>
              </w:rPr>
              <w:t>技術長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7"/>
              </w:rPr>
              <w:t>品保處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7"/>
              </w:rPr>
              <w:t>資材處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7"/>
              </w:rPr>
              <w:t>生產處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7"/>
              </w:rPr>
              <w:t>製造課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7"/>
              </w:rPr>
              <w:t>生管課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7"/>
              </w:rPr>
              <w:t>業務課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7"/>
              </w:rPr>
              <w:t>行銷處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7"/>
              </w:rPr>
              <w:t>標準課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17"/>
              </w:rPr>
              <w:t>倉管課</w:t>
            </w:r>
          </w:p>
        </w:tc>
      </w:tr>
      <w:tr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</w:tr>
    </w:tbl>
    <w:p/>
    <w:p>
      <w:r>
        <w:rPr>
          <w:rFonts w:ascii="微軟正黑體" w:hAnsi="微軟正黑體"/>
          <w:b/>
          <w:color w:val="1A365D"/>
          <w:sz w:val="26"/>
        </w:rPr>
        <w:t>議題 1：{{TOPIC_1_TITLE}}</w:t>
      </w:r>
    </w:p>
    <w:p>
      <w:r>
        <w:rPr>
          <w:rFonts w:ascii="微軟正黑體" w:hAnsi="微軟正黑體"/>
          <w:sz w:val="21"/>
        </w:rPr>
        <w:t>{{TOPIC_1_CONTENT}}</w:t>
      </w:r>
    </w:p>
    <w:p>
      <w:r>
        <w:rPr>
          <w:rFonts w:ascii="微軟正黑體" w:hAnsi="微軟正黑體"/>
          <w:b/>
          <w:color w:val="1A365D"/>
          <w:sz w:val="26"/>
        </w:rPr>
        <w:t>議題 2：{{TOPIC_2_TITLE}}</w:t>
      </w:r>
    </w:p>
    <w:p>
      <w:r>
        <w:rPr>
          <w:rFonts w:ascii="微軟正黑體" w:hAnsi="微軟正黑體"/>
          <w:sz w:val="21"/>
        </w:rPr>
        <w:t>{{TOPIC_2_CONTENT}}</w:t>
      </w:r>
    </w:p>
    <w:p>
      <w:r>
        <w:rPr>
          <w:rFonts w:ascii="微軟正黑體" w:hAnsi="微軟正黑體"/>
          <w:b/>
          <w:color w:val="1A365D"/>
          <w:sz w:val="26"/>
        </w:rPr>
        <w:t>議題 3：{{TOPIC_3_TITLE}}</w:t>
      </w:r>
    </w:p>
    <w:p>
      <w:r>
        <w:rPr>
          <w:rFonts w:ascii="微軟正黑體" w:hAnsi="微軟正黑體"/>
          <w:sz w:val="21"/>
        </w:rPr>
        <w:t>{{TOPIC_3_CONTENT}}</w:t>
      </w:r>
    </w:p>
    <w:p/>
    <w:p>
      <w:r>
        <w:rPr>
          <w:rFonts w:ascii="微軟正黑體" w:hAnsi="微軟正黑體"/>
          <w:b/>
          <w:color w:val="1A365D"/>
          <w:sz w:val="26"/>
        </w:rPr>
        <w:t>待辦追蹤事項（Action Items）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4C7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</w:rPr>
              <w:t>序號</w:t>
            </w:r>
          </w:p>
        </w:tc>
        <w:tc>
          <w:tcPr>
            <w:tcW w:type="dxa" w:w="2484"/>
            <w:shd w:fill="2B4C7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</w:rPr>
              <w:t>任務內容說明</w:t>
            </w:r>
          </w:p>
        </w:tc>
        <w:tc>
          <w:tcPr>
            <w:tcW w:type="dxa" w:w="2484"/>
            <w:shd w:fill="2B4C7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</w:rPr>
              <w:t>負責單位／人員</w:t>
            </w:r>
          </w:p>
        </w:tc>
        <w:tc>
          <w:tcPr>
            <w:tcW w:type="dxa" w:w="2484"/>
            <w:shd w:fill="2B4C7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</w:rPr>
              <w:t>預計完成時間</w:t>
            </w:r>
          </w:p>
        </w:tc>
      </w:tr>
      <w:tr>
        <w:tc>
          <w:tcPr>
            <w:tcW w:type="dxa" w:w="2484"/>
            <w:shd w:fill="F7FAFC"/>
          </w:tcPr>
          <w:p>
            <w:r>
              <w:rPr>
                <w:rFonts w:ascii="微軟正黑體" w:hAnsi="微軟正黑體"/>
                <w:sz w:val="19"/>
              </w:rPr>
              <w:t>1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微軟正黑體" w:hAnsi="微軟正黑體"/>
                <w:sz w:val="19"/>
              </w:rPr>
              <w:t>{{ACTION_1_TASK}}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微軟正黑體" w:hAnsi="微軟正黑體"/>
                <w:sz w:val="19"/>
              </w:rPr>
              <w:t>{{ACTION_1_OWNER}}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微軟正黑體" w:hAnsi="微軟正黑體"/>
                <w:sz w:val="19"/>
              </w:rPr>
              <w:t>{{ACTION_1_DUE}}</w:t>
            </w:r>
          </w:p>
        </w:tc>
      </w:tr>
      <w:tr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{{ACTION_2_TASK}}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{{ACTION_2_OWNER}}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{{ACTION_2_DUE}}</w:t>
            </w:r>
          </w:p>
        </w:tc>
      </w:tr>
      <w:tr>
        <w:tc>
          <w:tcPr>
            <w:tcW w:type="dxa" w:w="2484"/>
            <w:shd w:fill="F7FAFC"/>
          </w:tcPr>
          <w:p>
            <w:r>
              <w:rPr>
                <w:rFonts w:ascii="微軟正黑體" w:hAnsi="微軟正黑體"/>
                <w:sz w:val="19"/>
              </w:rPr>
              <w:t>3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微軟正黑體" w:hAnsi="微軟正黑體"/>
                <w:sz w:val="19"/>
              </w:rPr>
              <w:t>{{ACTION_3_TASK}}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微軟正黑體" w:hAnsi="微軟正黑體"/>
                <w:sz w:val="19"/>
              </w:rPr>
              <w:t>{{ACTION_3_OWNER}}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微軟正黑體" w:hAnsi="微軟正黑體"/>
                <w:sz w:val="19"/>
              </w:rPr>
              <w:t>{{ACTION_3_DUE}}</w:t>
            </w:r>
          </w:p>
        </w:tc>
      </w:tr>
      <w:tr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{{ACTION_4_TASK}}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{{ACTION_4_OWNER}}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{{ACTION_4_DUE}}</w:t>
            </w:r>
          </w:p>
        </w:tc>
      </w:tr>
      <w:tr>
        <w:tc>
          <w:tcPr>
            <w:tcW w:type="dxa" w:w="2484"/>
            <w:shd w:fill="F7FAFC"/>
          </w:tcPr>
          <w:p>
            <w:r>
              <w:rPr>
                <w:rFonts w:ascii="微軟正黑體" w:hAnsi="微軟正黑體"/>
                <w:sz w:val="19"/>
              </w:rPr>
              <w:t>5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微軟正黑體" w:hAnsi="微軟正黑體"/>
                <w:sz w:val="19"/>
              </w:rPr>
              <w:t>{{ACTION_5_TASK}}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微軟正黑體" w:hAnsi="微軟正黑體"/>
                <w:sz w:val="19"/>
              </w:rPr>
              <w:t>{{ACTION_5_OWNER}}</w:t>
            </w:r>
          </w:p>
        </w:tc>
        <w:tc>
          <w:tcPr>
            <w:tcW w:type="dxa" w:w="2484"/>
            <w:shd w:fill="F7FAFC"/>
          </w:tcPr>
          <w:p>
            <w:r>
              <w:rPr>
                <w:rFonts w:ascii="微軟正黑體" w:hAnsi="微軟正黑體"/>
                <w:sz w:val="19"/>
              </w:rPr>
              <w:t>{{ACTION_5_DUE}}</w:t>
            </w:r>
          </w:p>
        </w:tc>
      </w:tr>
      <w:tr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{{ACTION_6_TASK}}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{{ACTION_6_OWNER}}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{{ACTION_6_DUE}}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