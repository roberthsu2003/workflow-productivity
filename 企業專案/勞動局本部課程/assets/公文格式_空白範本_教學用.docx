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臺北市政府勞動局函</w:t>
      </w:r>
    </w:p>
    <w:p/>
    <w:p>
      <w:r>
        <w:t>（本檔為教學用空白範本；實際發文請依機關公文程式、用紙與簽核規定辦理。）</w:t>
      </w:r>
    </w:p>
    <w:p>
      <w:r>
        <w:t>機關地址：【請填寫】</w:t>
      </w:r>
    </w:p>
    <w:p>
      <w:r>
        <w:t>電　　話：【請填寫】　　傳　真：【請填寫】</w:t>
      </w:r>
    </w:p>
    <w:p/>
    <w:p>
      <w:r>
        <w:t>受　文　者：【請填寫】</w:t>
      </w:r>
    </w:p>
    <w:p>
      <w:r>
        <w:t>發文日期：中華民國　　　年　　　月　　　日</w:t>
      </w:r>
    </w:p>
    <w:p>
      <w:r>
        <w:t>發文字號：【請填寫】</w:t>
      </w:r>
    </w:p>
    <w:p>
      <w:r>
        <w:t>速　　別：【普通件／最速件等，請依實際】</w:t>
      </w:r>
    </w:p>
    <w:p>
      <w:r>
        <w:t>密　　等及解密條件或保密期限：【請填寫；無則填無】</w:t>
      </w:r>
    </w:p>
    <w:p>
      <w:r>
        <w:t>附　　件：【請填寫；如無附件請填「無」】</w:t>
      </w:r>
    </w:p>
    <w:p/>
    <w:p>
      <w:r>
        <w:rPr>
          <w:b/>
        </w:rPr>
        <w:t>主旨：</w:t>
      </w:r>
      <w:r>
        <w:t>【請填寫】</w:t>
      </w:r>
    </w:p>
    <w:p/>
    <w:p>
      <w:r>
        <w:rPr>
          <w:b/>
        </w:rPr>
        <w:t>說　　明：</w:t>
      </w:r>
    </w:p>
    <w:p>
      <w:r>
        <w:t>一、【請填寫】</w:t>
      </w:r>
    </w:p>
    <w:p>
      <w:r>
        <w:t>二、【請填寫】</w:t>
      </w:r>
    </w:p>
    <w:p>
      <w:r>
        <w:t>三、【請填寫】</w:t>
      </w:r>
    </w:p>
    <w:p/>
    <w:p>
      <w:r>
        <w:t>正本：【請填寫】</w:t>
      </w:r>
    </w:p>
    <w:p>
      <w:r>
        <w:t>副本：【請填寫】</w:t>
      </w:r>
    </w:p>
    <w:p/>
    <w:p>
      <w:r>
        <w:t>承辦人：【請填寫】　　　　電話：【請填寫】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